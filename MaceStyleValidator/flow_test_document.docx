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Automate Test Document</w:t>
      </w:r>
    </w:p>
    <w:p>
      <w:pPr>
        <w:pStyle w:val="Heading1"/>
      </w:pPr>
      <w:r>
        <w:rPr>
          <w:rFonts w:ascii="Comic Sans MS" w:hAnsi="Comic Sans MS"/>
          <w:color w:val="00FF00"/>
        </w:rPr>
        <w:t>This Heading Has Style Violations</w:t>
      </w:r>
    </w:p>
    <w:p>
      <w:r>
        <w:t>This is body text that should use Calibri font.</w:t>
      </w:r>
    </w:p>
    <w:p>
      <w:pPr>
        <w:pStyle w:val="Heading1"/>
      </w:pPr>
      <w:r>
        <w:rPr>
          <w:rFonts w:ascii="Times New Roman" w:hAnsi="Times New Roman"/>
          <w:color w:val="FF00FF"/>
        </w:rPr>
        <w:t>Another Heading with Problems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