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Mace Style Validator Test Document</w:t>
      </w:r>
    </w:p>
    <w:p>
      <w:r>
        <w:t>This document contains intentional style violations to test the Mace Style Validator. Each section below demonstrates different types of errors that should be detected and corrected.</w:t>
      </w:r>
    </w:p>
    <w:p>
      <w:pPr>
        <w:pStyle w:val="Heading1"/>
      </w:pPr>
      <w:r>
        <w:t>1. British English Spelling Violations</w:t>
      </w:r>
    </w:p>
    <w:p>
      <w:pPr>
        <w:pStyle w:val="ListBullet"/>
      </w:pPr>
      <w:r>
        <w:rPr>
          <w:rFonts w:ascii="Calibri" w:hAnsi="Calibri"/>
        </w:rPr>
        <w:t>The project has been finalized and is ready for review.</w:t>
      </w:r>
    </w:p>
    <w:p>
      <w:pPr>
        <w:pStyle w:val="ListBullet"/>
      </w:pPr>
      <w:r>
        <w:rPr>
          <w:rFonts w:ascii="Calibri" w:hAnsi="Calibri"/>
        </w:rPr>
        <w:t>We need to analyze the color scheme used in the center of the building.</w:t>
      </w:r>
    </w:p>
    <w:p>
      <w:pPr>
        <w:pStyle w:val="ListBullet"/>
      </w:pPr>
      <w:r>
        <w:rPr>
          <w:rFonts w:ascii="Calibri" w:hAnsi="Calibri"/>
        </w:rPr>
        <w:t>The organization will authorize the changes after the defense review.</w:t>
      </w:r>
    </w:p>
    <w:p>
      <w:pPr>
        <w:pStyle w:val="ListBullet"/>
      </w:pPr>
      <w:r>
        <w:rPr>
          <w:rFonts w:ascii="Calibri" w:hAnsi="Calibri"/>
        </w:rPr>
        <w:t>Our labor costs have been optimized using an analog meter.</w:t>
      </w:r>
    </w:p>
    <w:p>
      <w:pPr>
        <w:pStyle w:val="ListBullet"/>
      </w:pPr>
      <w:r>
        <w:rPr>
          <w:rFonts w:ascii="Calibri" w:hAnsi="Calibri"/>
        </w:rPr>
        <w:t>The fiber optic cables were gray and needed to be organized properly.</w:t>
      </w:r>
    </w:p>
    <w:p>
      <w:pPr>
        <w:pStyle w:val="ListBullet"/>
      </w:pPr>
      <w:r>
        <w:rPr>
          <w:rFonts w:ascii="Calibri" w:hAnsi="Calibri"/>
        </w:rPr>
        <w:t>The program will maximize efficiency across the harbor.</w:t>
      </w:r>
    </w:p>
    <w:p>
      <w:pPr>
        <w:pStyle w:val="ListBullet"/>
      </w:pPr>
      <w:r>
        <w:rPr>
          <w:rFonts w:ascii="Calibri" w:hAnsi="Calibri"/>
        </w:rPr>
        <w:t>We traveled to the neighbor's building and realized the true caliber of their work.</w:t>
      </w:r>
    </w:p>
    <w:p>
      <w:pPr>
        <w:pStyle w:val="Heading1"/>
      </w:pPr>
      <w:r>
        <w:t>2. Contraction Violations</w:t>
      </w:r>
    </w:p>
    <w:p>
      <w:pPr>
        <w:pStyle w:val="ListBullet"/>
      </w:pPr>
      <w:r>
        <w:rPr>
          <w:rFonts w:ascii="Times New Roman" w:hAnsi="Times New Roman"/>
        </w:rPr>
        <w:t>We can't proceed without proper authorization.</w:t>
      </w:r>
    </w:p>
    <w:p>
      <w:pPr>
        <w:pStyle w:val="ListBullet"/>
      </w:pPr>
      <w:r>
        <w:rPr>
          <w:rFonts w:ascii="Times New Roman" w:hAnsi="Times New Roman"/>
        </w:rPr>
        <w:t>They don't have the required permits yet.</w:t>
      </w:r>
    </w:p>
    <w:p>
      <w:pPr>
        <w:pStyle w:val="ListBullet"/>
      </w:pPr>
      <w:r>
        <w:rPr>
          <w:rFonts w:ascii="Times New Roman" w:hAnsi="Times New Roman"/>
        </w:rPr>
        <w:t>The system won't work if it isn't configured properly.</w:t>
      </w:r>
    </w:p>
    <w:p>
      <w:pPr>
        <w:pStyle w:val="ListBullet"/>
      </w:pPr>
      <w:r>
        <w:rPr>
          <w:rFonts w:ascii="Times New Roman" w:hAnsi="Times New Roman"/>
        </w:rPr>
        <w:t>You shouldn't submit until you've reviewed everything.</w:t>
      </w:r>
    </w:p>
    <w:p>
      <w:pPr>
        <w:pStyle w:val="ListBullet"/>
      </w:pPr>
      <w:r>
        <w:rPr>
          <w:rFonts w:ascii="Times New Roman" w:hAnsi="Times New Roman"/>
        </w:rPr>
        <w:t>We didn't receive the materials, so we couldn't complete the task.</w:t>
      </w:r>
    </w:p>
    <w:p>
      <w:pPr>
        <w:pStyle w:val="ListBullet"/>
      </w:pPr>
      <w:r>
        <w:rPr>
          <w:rFonts w:ascii="Times New Roman" w:hAnsi="Times New Roman"/>
        </w:rPr>
        <w:t>It hasn't been approved, and we haven't scheduled the review.</w:t>
      </w:r>
    </w:p>
    <w:p>
      <w:pPr>
        <w:pStyle w:val="ListBullet"/>
      </w:pPr>
      <w:r>
        <w:rPr>
          <w:rFonts w:ascii="Times New Roman" w:hAnsi="Times New Roman"/>
        </w:rPr>
        <w:t>They're waiting for confirmation that we're ready to proceed.</w:t>
      </w:r>
    </w:p>
    <w:p>
      <w:pPr>
        <w:pStyle w:val="Heading1"/>
      </w:pPr>
      <w:r>
        <w:t>3. Symbol &amp; Punctuation Violations</w:t>
      </w:r>
    </w:p>
    <w:p>
      <w:pPr>
        <w:pStyle w:val="ListBullet"/>
      </w:pPr>
      <w:r>
        <w:t>The partnership between M&amp;S and other retailers showed 50% growth.</w:t>
      </w:r>
    </w:p>
    <w:p>
      <w:pPr>
        <w:pStyle w:val="ListBullet"/>
      </w:pPr>
      <w:r>
        <w:t>Johnson &amp; Johnson reported 75% completion of their facilities.</w:t>
      </w:r>
    </w:p>
    <w:p>
      <w:pPr>
        <w:pStyle w:val="ListBullet"/>
      </w:pPr>
      <w:r>
        <w:t>The R&amp;D department has 100% commitment to quality &amp; safety.</w:t>
      </w:r>
    </w:p>
    <w:p>
      <w:pPr>
        <w:pStyle w:val="ListBullet"/>
      </w:pPr>
      <w:r>
        <w:t>Cost reduction of 25% was achieved in Q&amp;A sessions.</w:t>
      </w:r>
    </w:p>
    <w:p>
      <w:pPr>
        <w:pStyle w:val="Heading1"/>
      </w:pPr>
      <w:r>
        <w:t>4. Number Formatting Violations</w:t>
      </w:r>
    </w:p>
    <w:p>
      <w:pPr>
        <w:pStyle w:val="ListBullet"/>
      </w:pPr>
      <w:r>
        <w:t>The project cost 1000000 pounds and took 2500 hours to complete.</w:t>
      </w:r>
    </w:p>
    <w:p>
      <w:pPr>
        <w:pStyle w:val="ListBullet"/>
      </w:pPr>
      <w:r>
        <w:t>We received 5000 applications from 10000 potential candidates.</w:t>
      </w:r>
    </w:p>
    <w:p>
      <w:pPr>
        <w:pStyle w:val="ListBullet"/>
      </w:pPr>
      <w:r>
        <w:t>The building spans 50000 square feet across 3 floors.</w:t>
      </w:r>
    </w:p>
    <w:p>
      <w:pPr>
        <w:pStyle w:val="ListBullet"/>
      </w:pPr>
      <w:r>
        <w:t>Budget allocation: 15000 for materials, 25000 for labor, 10000 for equipment.</w:t>
      </w:r>
    </w:p>
    <w:p>
      <w:pPr>
        <w:pStyle w:val="Heading1"/>
      </w:pPr>
      <w:r>
        <w:t>5. Combined Violations</w:t>
      </w:r>
    </w:p>
    <w:p>
      <w:pPr>
        <w:pStyle w:val="ListBullet"/>
      </w:pPr>
      <w:r>
        <w:t>The finalized analysis can't be submitted to the organization until we've received authorization from M&amp;S.</w:t>
      </w:r>
    </w:p>
    <w:p>
      <w:pPr>
        <w:pStyle w:val="ListBullet"/>
      </w:pPr>
      <w:r>
        <w:t>We don't believe the color of the center's harbor meets our defense standards - it's gray &amp; doesn't match our program.</w:t>
      </w:r>
    </w:p>
    <w:p>
      <w:pPr>
        <w:pStyle w:val="ListBullet"/>
      </w:pPr>
      <w:r>
        <w:t>The labor costs won't be optimized until 5000 employees are organized properly in the neighbor's facility.</w:t>
      </w:r>
    </w:p>
    <w:p>
      <w:pPr>
        <w:pStyle w:val="ListBullet"/>
      </w:pPr>
      <w:r>
        <w:t>They're analyzing 1000 fiber optic connections but can't maximize efficiency by 50%.</w:t>
      </w:r>
    </w:p>
    <w:p>
      <w:pPr>
        <w:pStyle w:val="Heading1"/>
      </w:pPr>
      <w:r>
        <w:t>6. Font Consistency Test</w:t>
      </w:r>
    </w:p>
    <w:p>
      <w:r>
        <w:rPr>
          <w:rFonts w:ascii="Arial" w:hAnsi="Arial"/>
        </w:rPr>
        <w:t xml:space="preserve">This text is in Arial (correct). </w:t>
      </w:r>
      <w:r>
        <w:rPr>
          <w:rFonts w:ascii="Calibri" w:hAnsi="Calibri"/>
        </w:rPr>
        <w:t xml:space="preserve">This text is in Calibri (wrong). </w:t>
      </w:r>
      <w:r>
        <w:rPr>
          <w:rFonts w:ascii="Times New Roman" w:hAnsi="Times New Roman"/>
        </w:rPr>
        <w:t xml:space="preserve">This text is in Times New Roman (wrong). </w:t>
      </w:r>
      <w:r>
        <w:rPr>
          <w:rFonts w:ascii="Comic Sans MS" w:hAnsi="Comic Sans MS"/>
        </w:rPr>
        <w:t xml:space="preserve">This text is in Comic Sans (very wrong). </w:t>
      </w:r>
      <w:r>
        <w:rPr/>
        <w:t>This text has no font set (should default to Arial).</w:t>
      </w:r>
    </w:p>
    <w:p>
      <w:pPr>
        <w:pStyle w:val="Heading1"/>
      </w:pPr>
      <w:r>
        <w:t>Expected Corrections Summary</w:t>
      </w:r>
    </w:p>
    <w:p>
      <w:pPr>
        <w:pStyle w:val="ListBullet"/>
      </w:pPr>
      <w:r>
        <w:t>British English: finalized→finalised, color→colour, center→centre, organization→organisation, etc.</w:t>
      </w:r>
    </w:p>
    <w:p>
      <w:pPr>
        <w:pStyle w:val="ListBullet"/>
      </w:pPr>
      <w:r>
        <w:t>Contractions: can't→cannot, don't→do not, won't→will not, isn't→is not, etc.</w:t>
      </w:r>
    </w:p>
    <w:p>
      <w:pPr>
        <w:pStyle w:val="ListBullet"/>
      </w:pPr>
      <w:r>
        <w:t>Symbols: M&amp;S→M and S, &amp;→and, 50%→50 percent, 75%→75 percent</w:t>
      </w:r>
    </w:p>
    <w:p>
      <w:pPr>
        <w:pStyle w:val="ListBullet"/>
      </w:pPr>
      <w:r>
        <w:t>Numbers: 1000→1,000, 5000→5,000, 1000000→1,000,000</w:t>
      </w:r>
    </w:p>
    <w:p>
      <w:pPr>
        <w:pStyle w:val="ListBullet"/>
      </w:pPr>
      <w:r>
        <w:t>Fonts: All text should be Arial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